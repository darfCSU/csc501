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left="720" w:firstLine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left="720" w:firstLine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">
    <w:name w:val="References"/>
    <w:pPr>
      <w:spacing w:line="480" w:lineRule="auto" w:before="0" w:after="0"/>
      <w:ind w:left="720" w:hanging="720"/>
    </w:pPr>
    <w:rPr>
      <w:rFonts w:ascii="Times New Roman" w:hAnsi="Times New Roman" w:eastAsia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